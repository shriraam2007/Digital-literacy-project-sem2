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Literacy Project Report</w:t>
      </w:r>
    </w:p>
    <w:p/>
    <w:p>
      <w:r>
        <w:t>Name: [Your Name]</w:t>
      </w:r>
    </w:p>
    <w:p>
      <w:r>
        <w:t>Reg No: [Your Registration Number]</w:t>
      </w:r>
    </w:p>
    <w:p>
      <w:r>
        <w:t>Branch: B.Tech [Your Branch]</w:t>
      </w:r>
    </w:p>
    <w:p>
      <w:r>
        <w:t>Year: 1st Year</w:t>
      </w:r>
    </w:p>
    <w:p>
      <w:r>
        <w:t>Course Code: CSE0001</w:t>
      </w:r>
    </w:p>
    <w:p>
      <w:r>
        <w:t>Date: [Submission Date]</w:t>
      </w:r>
    </w:p>
    <w:p/>
    <w:p>
      <w:r>
        <w:t>INTRODUCTION</w:t>
      </w:r>
    </w:p>
    <w:p>
      <w:r>
        <w:t>In today’s digital era, being digitally literate is essential for students to succeed academically and professionally. As a Student Digital Ambassador, my role is to guide peers in using digital tools effectively, safely, and responsibly. This project focuses on building a Digital Literacy Portfolio through five practical tasks. These tasks include creating awareness content, building a professional digital presence, exploring online platforms, practicing professional communication, and understanding cybercrime.</w:t>
      </w:r>
    </w:p>
    <w:p/>
    <w:p>
      <w:r>
        <w:t>TASK 1</w:t>
      </w:r>
    </w:p>
    <w:p>
      <w:r>
        <w:t>For this task, I created a digital literacy awareness infographic using Canva. The infographic highlights key aspects such as safe internet practices, useful tools, and professional online presence.</w:t>
      </w:r>
    </w:p>
    <w:p/>
    <w:p>
      <w:r>
        <w:t>TASK 2</w:t>
      </w:r>
    </w:p>
    <w:p>
      <w:r>
        <w:t>I created profiles on GitHub, LinkedIn, and HackerRank to build my digital portfolio. These platforms help in showcasing skills and building professional connections.</w:t>
      </w:r>
    </w:p>
    <w:p/>
    <w:p>
      <w:r>
        <w:t>TASK 3</w:t>
      </w:r>
    </w:p>
    <w:p>
      <w:r>
        <w:t>I completed a beginner coding challenge on HackerRank and created a Google Form quiz to understand collaboration tools and data collection.</w:t>
      </w:r>
    </w:p>
    <w:p/>
    <w:p>
      <w:r>
        <w:t>TASK 4</w:t>
      </w:r>
    </w:p>
    <w:p>
      <w:r>
        <w:t>I learned how to write professional emails and understood the importance of proper communication and etiquette.</w:t>
      </w:r>
    </w:p>
    <w:p/>
    <w:p>
      <w:r>
        <w:t>TASK 5</w:t>
      </w:r>
    </w:p>
    <w:p>
      <w:r>
        <w:t>I studied UPI fraud and learned how cybercrimes happen and how to stay safe online.</w:t>
      </w:r>
    </w:p>
    <w:p/>
    <w:p>
      <w:r>
        <w:t>CONCLUSION</w:t>
      </w:r>
    </w:p>
    <w:p>
      <w:r>
        <w:t>This project helped me understand digital literacy and improve my technical and professional skills.</w:t>
      </w:r>
    </w:p>
    <w:p/>
    <w:p>
      <w:r>
        <w:t>REFERENCES</w:t>
      </w:r>
    </w:p>
    <w:p>
      <w:r>
        <w:t>Canva, GitHub, LinkedIn, HackerRank, Google Forms, cybercrime.gov.in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